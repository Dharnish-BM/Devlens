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Lee</w:t>
      </w:r>
    </w:p>
    <w:p>
      <w:r>
        <w:rPr>
          <w:b/>
        </w:rPr>
        <w:t xml:space="preserve">Email: </w:t>
      </w:r>
      <w:r>
        <w:t>jordan.lee@example.com</w:t>
        <w:br/>
      </w:r>
      <w:r>
        <w:rPr>
          <w:b/>
        </w:rPr>
        <w:t xml:space="preserve">Phone: </w:t>
      </w:r>
      <w:r>
        <w:t>+1-555-0102</w:t>
        <w:br/>
      </w:r>
    </w:p>
    <w:p>
      <w:pPr>
        <w:pStyle w:val="Heading2"/>
      </w:pPr>
      <w:r>
        <w:t>Professional Summary</w:t>
      </w:r>
    </w:p>
    <w:p>
      <w:r>
        <w:t>Computer Science student with experience in Python, Java, SQL, web development, and machine learning. Interested in backend systems and AI.</w:t>
      </w:r>
    </w:p>
    <w:p>
      <w:pPr>
        <w:pStyle w:val="Heading2"/>
      </w:pPr>
      <w:r>
        <w:t>Skills</w:t>
      </w:r>
    </w:p>
    <w:p>
      <w:r>
        <w:t>Python, Java, C++, SQL, Git, React, Node.js, Express, MongoDB, Machine Learning, Pandas, NumPy, REST APIs</w:t>
      </w:r>
    </w:p>
    <w:p>
      <w:pPr>
        <w:pStyle w:val="Heading2"/>
      </w:pPr>
      <w:r>
        <w:t>Projects</w:t>
      </w:r>
    </w:p>
    <w:p>
      <w:r>
        <w:t>• Student Management System</w:t>
        <w:br/>
        <w:t>• Image Classification using CNN</w:t>
        <w:br/>
        <w:t>• Task Manager Web Application</w:t>
      </w:r>
    </w:p>
    <w:p>
      <w:pPr>
        <w:pStyle w:val="Heading2"/>
      </w:pPr>
      <w:r>
        <w:t>Education</w:t>
      </w:r>
    </w:p>
    <w:p>
      <w:r>
        <w:t>B.Tech. in Computer Science (Expected 2027)</w:t>
        <w:br/>
        <w:t>CGPA: 8.6/10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
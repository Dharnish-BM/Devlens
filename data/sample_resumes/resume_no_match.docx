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NonexistentUserXYZ123</w:t>
      </w:r>
    </w:p>
    <w:p>
      <w:r>
        <w:t>Email: jane.nonexistent12389@fake-domain-not-real.com</w:t>
      </w:r>
    </w:p>
    <w:p>
      <w:r>
        <w:t>Role: Junior Developer</w:t>
      </w:r>
    </w:p>
    <w:p>
      <w:r>
        <w:t>Summary: Seeking software development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
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Linus Torvalds</w:t>
      </w:r>
    </w:p>
    <w:p>
      <w:r>
        <w:t>Location: Portland, OR</w:t>
      </w:r>
    </w:p>
    <w:p>
      <w:r>
        <w:t>GitHub Handle: torvalds</w:t>
      </w:r>
    </w:p>
    <w:p>
      <w:r>
        <w:t>Experience: Linux Foundation - Fellow</w:t>
      </w:r>
    </w:p>
    <w:p>
      <w:r>
        <w:t>Projects: Linux Kernel, Git, Subsurface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